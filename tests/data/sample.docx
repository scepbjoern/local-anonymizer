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Prof. Dr. Max Mustermann wohnt in der Bahnhofstr. 12, 8000 Zürich.</w:t>
      </w:r>
    </w:p>
    <w:p>
      <w:r>
        <w:t>Er ist am 14. Juli 1980 geboren und arbeitet für die ZHAW.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